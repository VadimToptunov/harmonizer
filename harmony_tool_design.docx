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Design Document: Four-Part Harmony Generation Tool</w:t>
      </w:r>
    </w:p>
    <w:p>
      <w:r>
        <w:t>===================================================</w:t>
      </w:r>
    </w:p>
    <w:p/>
    <w:p>
      <w:r>
        <w:t>1. Overview</w:t>
      </w:r>
    </w:p>
    <w:p>
      <w:r>
        <w:t>-----------</w:t>
      </w:r>
    </w:p>
    <w:p>
      <w:r>
        <w:t>This document describes the architecture, algorithms, and rules for a system that analyzes a given bass line (MusicXML) and generates the remaining three voices (Soprano, Alto, Tenor) according to classical harmony rules, while providing explanations for every decision and for every rejected alternative.</w:t>
      </w:r>
    </w:p>
    <w:p/>
    <w:p>
      <w:r>
        <w:t>2. Recommended Technology Stack</w:t>
      </w:r>
    </w:p>
    <w:p>
      <w:r>
        <w:t>-------------------------------</w:t>
      </w:r>
    </w:p>
    <w:p>
      <w:r>
        <w:t>- **Language**: Python 3.11+</w:t>
      </w:r>
    </w:p>
    <w:p>
      <w:r>
        <w:t>- **Music Parsing**: music21 (MusicXML import/export, interval analysis)</w:t>
      </w:r>
    </w:p>
    <w:p>
      <w:r>
        <w:t>- **Constraint Solver**: OR-Tools (CP-SAT) or ILP/SAT solver</w:t>
      </w:r>
    </w:p>
    <w:p>
      <w:r>
        <w:t>- **Optional ML**: PyTorch + Transformers</w:t>
      </w:r>
    </w:p>
    <w:p>
      <w:r>
        <w:t>- **API**: FastAPI</w:t>
      </w:r>
    </w:p>
    <w:p>
      <w:r>
        <w:t>- **Frontend Notation**: VexFlow or MusicXML for external editors</w:t>
      </w:r>
    </w:p>
    <w:p>
      <w:r>
        <w:t>- **Storage (optional)**: Redis for caching</w:t>
      </w:r>
    </w:p>
    <w:p/>
    <w:p>
      <w:r>
        <w:t>3. Architecture</w:t>
      </w:r>
    </w:p>
    <w:p>
      <w:r>
        <w:t>---------------</w:t>
      </w:r>
    </w:p>
    <w:p>
      <w:r>
        <w:t>1. Upload MusicXML → Parsed by music21 into internal representation.</w:t>
      </w:r>
    </w:p>
    <w:p>
      <w:r>
        <w:t>2. Bass line (and optional partial voices) are mapped to harmonic grid positions.</w:t>
      </w:r>
    </w:p>
    <w:p>
      <w:r>
        <w:t>3. Constraint generator builds hard/soft rules.</w:t>
      </w:r>
    </w:p>
    <w:p>
      <w:r>
        <w:t>4. Solver (CP-SAT / ILP / Beam search) produces valid harmonizations.</w:t>
      </w:r>
    </w:p>
    <w:p>
      <w:r>
        <w:t>5. Rule-checker validates solutions and assigns scores.</w:t>
      </w:r>
    </w:p>
    <w:p>
      <w:r>
        <w:t>6. Explanation engine produces human-readable reasoning.</w:t>
      </w:r>
    </w:p>
    <w:p>
      <w:r>
        <w:t>7. Exporter outputs MusicXML, JSON, or notation instructions.</w:t>
      </w:r>
    </w:p>
    <w:p/>
    <w:p>
      <w:r>
        <w:t>4. Musical Representation</w:t>
      </w:r>
    </w:p>
    <w:p>
      <w:r>
        <w:t>-------------------------</w:t>
      </w:r>
    </w:p>
    <w:p>
      <w:r>
        <w:t>- Notes represented as global MIDI pitches or (pitch_class, octave).</w:t>
      </w:r>
    </w:p>
    <w:p>
      <w:r>
        <w:t>- Voices constrained by ranges:</w:t>
      </w:r>
    </w:p>
    <w:p>
      <w:r>
        <w:t xml:space="preserve">  - S: C4–C6</w:t>
      </w:r>
    </w:p>
    <w:p>
      <w:r>
        <w:t xml:space="preserve">  - A: G3–C5</w:t>
      </w:r>
    </w:p>
    <w:p>
      <w:r>
        <w:t xml:space="preserve">  - T: C3–A4</w:t>
      </w:r>
    </w:p>
    <w:p>
      <w:r>
        <w:t xml:space="preserve">  - B: E2–C4</w:t>
      </w:r>
    </w:p>
    <w:p>
      <w:r>
        <w:t>- Vertical constraints: S ≥ A ≥ T ≥ B.</w:t>
      </w:r>
    </w:p>
    <w:p>
      <w:r>
        <w:t>- Spacing constraints: ≤ octave between S–A and A–T.</w:t>
      </w:r>
    </w:p>
    <w:p/>
    <w:p>
      <w:r>
        <w:t>5. Hard Constraints</w:t>
      </w:r>
    </w:p>
    <w:p>
      <w:r>
        <w:t>-------------------</w:t>
      </w:r>
    </w:p>
    <w:p>
      <w:r>
        <w:t>1. Voice ranges.</w:t>
      </w:r>
    </w:p>
    <w:p>
      <w:r>
        <w:t>2. No crossing of voices.</w:t>
      </w:r>
    </w:p>
    <w:p>
      <w:r>
        <w:t>3. Spacing rules between upper voices.</w:t>
      </w:r>
    </w:p>
    <w:p>
      <w:r>
        <w:t>4. Chord coverage rules (triads, sevenths).</w:t>
      </w:r>
    </w:p>
    <w:p>
      <w:r>
        <w:t>5. No parallel perfect fifths or octaves.</w:t>
      </w:r>
    </w:p>
    <w:p>
      <w:r>
        <w:t>6. No hidden fifths/octaves in parallel motion into P5/P8.</w:t>
      </w:r>
    </w:p>
    <w:p>
      <w:r>
        <w:t>7. Leading tone resolution rules.</w:t>
      </w:r>
    </w:p>
    <w:p>
      <w:r>
        <w:t>8. Dissonances must be resolved properly.</w:t>
      </w:r>
    </w:p>
    <w:p>
      <w:r>
        <w:t>9. Seventh chords require proper resolution of the 7th.</w:t>
      </w:r>
    </w:p>
    <w:p/>
    <w:p>
      <w:r>
        <w:t>6. Soft Constraints (Scoring)</w:t>
      </w:r>
    </w:p>
    <w:p>
      <w:r>
        <w:t>-----------------------------</w:t>
      </w:r>
    </w:p>
    <w:p>
      <w:r>
        <w:t>- Minimize voice movement.</w:t>
      </w:r>
    </w:p>
    <w:p>
      <w:r>
        <w:t>- Prefer contrary motion to the bass.</w:t>
      </w:r>
    </w:p>
    <w:p>
      <w:r>
        <w:t>- Penalize large skips unless compensated.</w:t>
      </w:r>
    </w:p>
    <w:p>
      <w:r>
        <w:t>- Prefer good doubling (root doubling).</w:t>
      </w:r>
    </w:p>
    <w:p>
      <w:r>
        <w:t>- Avoid doubling the leading tone.</w:t>
      </w:r>
    </w:p>
    <w:p>
      <w:r>
        <w:t>- Prefer smooth chord spacings.</w:t>
      </w:r>
    </w:p>
    <w:p>
      <w:r>
        <w:t>- Stylistic preferences (optional ML-based scoring).</w:t>
      </w:r>
    </w:p>
    <w:p/>
    <w:p>
      <w:r>
        <w:t>7. Constraint Solver Approach</w:t>
      </w:r>
    </w:p>
    <w:p>
      <w:r>
        <w:t>-----------------------------</w:t>
      </w:r>
    </w:p>
    <w:p>
      <w:r>
        <w:t>Define binary variables x[t][voice][pitch] = 1 if chosen.</w:t>
      </w:r>
    </w:p>
    <w:p/>
    <w:p>
      <w:r>
        <w:t>Add constraints:</w:t>
      </w:r>
    </w:p>
    <w:p>
      <w:r>
        <w:t>- Exactly one pitch per voice per time step.</w:t>
      </w:r>
    </w:p>
    <w:p>
      <w:r>
        <w:t>- Voice order constraints.</w:t>
      </w:r>
    </w:p>
    <w:p>
      <w:r>
        <w:t>- No parallel P5/P8 constraints between t and t+1.</w:t>
      </w:r>
    </w:p>
    <w:p>
      <w:r>
        <w:t>- Leading tone resolution constraints.</w:t>
      </w:r>
    </w:p>
    <w:p>
      <w:r>
        <w:t>- Required chord tone inclusion.</w:t>
      </w:r>
    </w:p>
    <w:p/>
    <w:p>
      <w:r>
        <w:t>Soft constraints incorporated into objective function:</w:t>
      </w:r>
    </w:p>
    <w:p>
      <w:r>
        <w:t>Minimize sum(weights * violations).</w:t>
      </w:r>
    </w:p>
    <w:p/>
    <w:p>
      <w:r>
        <w:t>8. Alternative Approach: Beam Search</w:t>
      </w:r>
    </w:p>
    <w:p>
      <w:r>
        <w:t>------------------------------------</w:t>
      </w:r>
    </w:p>
    <w:p>
      <w:r>
        <w:t>- Generate all allowed notes for each voice at each time step.</w:t>
      </w:r>
    </w:p>
    <w:p>
      <w:r>
        <w:t>- Filter via hard rules.</w:t>
      </w:r>
    </w:p>
    <w:p>
      <w:r>
        <w:t>- Score using soft rules.</w:t>
      </w:r>
    </w:p>
    <w:p>
      <w:r>
        <w:t>- Keep top-k paths at each step.</w:t>
      </w:r>
    </w:p>
    <w:p/>
    <w:p>
      <w:r>
        <w:t>9. Optional ML Integration</w:t>
      </w:r>
    </w:p>
    <w:p>
      <w:r>
        <w:t>--------------------------</w:t>
      </w:r>
    </w:p>
    <w:p>
      <w:r>
        <w:t>- Train a Transformer on Bach chorales:</w:t>
      </w:r>
    </w:p>
    <w:p>
      <w:r>
        <w:t xml:space="preserve">  Input: bass (and optional partial voices)</w:t>
      </w:r>
    </w:p>
    <w:p>
      <w:r>
        <w:t xml:space="preserve">  Output: distribution over SAT notes</w:t>
      </w:r>
    </w:p>
    <w:p>
      <w:r>
        <w:t>- ML produces stylistic candidates</w:t>
      </w:r>
    </w:p>
    <w:p>
      <w:r>
        <w:t>- Rule system validates and filters them</w:t>
      </w:r>
    </w:p>
    <w:p>
      <w:r>
        <w:t>- Hybrid approach = creativity + correctness</w:t>
      </w:r>
    </w:p>
    <w:p/>
    <w:p>
      <w:r>
        <w:t>10. Explanation Engine</w:t>
      </w:r>
    </w:p>
    <w:p>
      <w:r>
        <w:t>----------------------</w:t>
      </w:r>
    </w:p>
    <w:p>
      <w:r>
        <w:t>For each decision:</w:t>
      </w:r>
    </w:p>
    <w:p>
      <w:r>
        <w:t>- List all candidate notes.</w:t>
      </w:r>
    </w:p>
    <w:p>
      <w:r>
        <w:t>- For each rejected candidate: list violated rules.</w:t>
      </w:r>
    </w:p>
    <w:p>
      <w:r>
        <w:t>- For chosen candidate: explain positive factors (low motion, contrary motion, correct doubling, no parallels, etc.).</w:t>
      </w:r>
    </w:p>
    <w:p>
      <w:r>
        <w:t>- For each time step: display all active constraints.</w:t>
      </w:r>
    </w:p>
    <w:p>
      <w:r>
        <w:t>- Provide references back to musical theory rules.</w:t>
      </w:r>
    </w:p>
    <w:p/>
    <w:p>
      <w:r>
        <w:t>Example explanation structure:</w:t>
      </w:r>
    </w:p>
    <w:p>
      <w:r>
        <w:t>```</w:t>
      </w:r>
    </w:p>
    <w:p>
      <w:r>
        <w:t>At measure 4, Soprano chose A4:</w:t>
      </w:r>
    </w:p>
    <w:p>
      <w:r>
        <w:t>- Minimal motion (+1 step)</w:t>
      </w:r>
    </w:p>
    <w:p>
      <w:r>
        <w:t>- Avoids parallel fifth with Bass at next step</w:t>
      </w:r>
    </w:p>
    <w:p>
      <w:r>
        <w:t>- Alternatives rejected:</w:t>
      </w:r>
    </w:p>
    <w:p>
      <w:r>
        <w:t xml:space="preserve">  - B4: Creates parallel P5 with Bass (rule: no_parallel_fifths)</w:t>
      </w:r>
    </w:p>
    <w:p>
      <w:r>
        <w:t>```</w:t>
      </w:r>
    </w:p>
    <w:p/>
    <w:p>
      <w:r>
        <w:t>11. Testing Strategy</w:t>
      </w:r>
    </w:p>
    <w:p>
      <w:r>
        <w:t>--------------------</w:t>
      </w:r>
    </w:p>
    <w:p>
      <w:r>
        <w:t>- Unit tests for each rule (parallel check, spacing check, doubling rules).</w:t>
      </w:r>
    </w:p>
    <w:p>
      <w:r>
        <w:t>- Integration tests comparing generated harmonies with known Bach chorale fragments.</w:t>
      </w:r>
    </w:p>
    <w:p>
      <w:r>
        <w:t>- Stress tests with randomly generated bass lines.</w:t>
      </w:r>
    </w:p>
    <w:p/>
    <w:p>
      <w:r>
        <w:t>12. MVP Implementation Steps</w:t>
      </w:r>
    </w:p>
    <w:p>
      <w:r>
        <w:t>----------------------------</w:t>
      </w:r>
    </w:p>
    <w:p>
      <w:r>
        <w:t>1. Parse MusicXML bass line.</w:t>
      </w:r>
    </w:p>
    <w:p>
      <w:r>
        <w:t>2. Implement basic hard rules.</w:t>
      </w:r>
    </w:p>
    <w:p>
      <w:r>
        <w:t>3. Build simple beam-search solver.</w:t>
      </w:r>
    </w:p>
    <w:p>
      <w:r>
        <w:t>4. Generate textual explanations.</w:t>
      </w:r>
    </w:p>
    <w:p>
      <w:r>
        <w:t>5. Add MusicXML export.</w:t>
      </w:r>
    </w:p>
    <w:p>
      <w:r>
        <w:t>6. Replace solver with CP-SAT.</w:t>
      </w:r>
    </w:p>
    <w:p>
      <w:r>
        <w:t>7. Introduce scoring system.</w:t>
      </w:r>
    </w:p>
    <w:p>
      <w:r>
        <w:t>8. Add web API.</w:t>
      </w:r>
    </w:p>
    <w:p>
      <w:r>
        <w:t>9. Optional ML assistance.</w:t>
      </w:r>
    </w:p>
    <w:p/>
    <w:p>
      <w:r>
        <w:t>13. Example Problems &amp; Explanations</w:t>
      </w:r>
    </w:p>
    <w:p>
      <w:r>
        <w:t>-----------------------------------</w:t>
      </w:r>
    </w:p>
    <w:p>
      <w:r>
        <w:t>Parallel fifth example:</w:t>
      </w:r>
    </w:p>
    <w:p>
      <w:r>
        <w:t>- Bass: C → G</w:t>
      </w:r>
    </w:p>
    <w:p>
      <w:r>
        <w:t>- Soprano: E → D</w:t>
      </w:r>
    </w:p>
    <w:p>
      <w:r>
        <w:t>Both form P5 on consecutive steps → rule violation.</w:t>
      </w:r>
    </w:p>
    <w:p/>
    <w:p>
      <w:r>
        <w:t>Doubling leading tone:</w:t>
      </w:r>
    </w:p>
    <w:p>
      <w:r>
        <w:t>- In V→I in major, doubling scale-degree 7 makes cadence unstable.</w:t>
      </w:r>
    </w:p>
    <w:p/>
    <w:p>
      <w:r>
        <w:t>Unresolved seventh:</w:t>
      </w:r>
    </w:p>
    <w:p>
      <w:r>
        <w:t>- A chordal 7th must resolve downward in the same voice.</w:t>
      </w:r>
    </w:p>
    <w:p/>
    <w:p>
      <w:r>
        <w:t>14. Summary</w:t>
      </w:r>
    </w:p>
    <w:p>
      <w:r>
        <w:t>-----------</w:t>
      </w:r>
    </w:p>
    <w:p>
      <w:r>
        <w:t>This design combines:</w:t>
      </w:r>
    </w:p>
    <w:p>
      <w:r>
        <w:t>- Formal rule-based harmony generation (ensures correctness &amp; explainability)</w:t>
      </w:r>
    </w:p>
    <w:p>
      <w:r>
        <w:t>- Constraint solving (optimality)</w:t>
      </w:r>
    </w:p>
    <w:p>
      <w:r>
        <w:t>- Machine learning (stylistic richness)</w:t>
      </w:r>
    </w:p>
    <w:p>
      <w:r>
        <w:t>- MusicXML interoperability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